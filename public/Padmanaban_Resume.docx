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Arial" w:hAnsi="Arial"/>
          <w:b/>
          <w:sz w:val="48"/>
        </w:rPr>
        <w:t>PADMANABAN</w:t>
      </w:r>
    </w:p>
    <w:p>
      <w:pPr>
        <w:spacing w:before="0" w:after="120"/>
        <w:jc w:val="center"/>
      </w:pPr>
      <w:r>
        <w:rPr>
          <w:i/>
          <w:sz w:val="24"/>
        </w:rPr>
        <w:t>Frontend Developer</w:t>
      </w:r>
    </w:p>
    <w:p>
      <w:pPr>
        <w:spacing w:before="0" w:after="240"/>
        <w:jc w:val="center"/>
      </w:pPr>
      <w:r>
        <w:rPr>
          <w:sz w:val="20"/>
        </w:rPr>
        <w:t>Tiruppur, Tamil Nadu | +91 6383023497 | padmanabanponnusamy701@gmail.com</w:t>
        <w:br/>
        <w:t>LinkedIn: linkedin.com/in/padmanaban-p-28290b188 | GitHub: github.com/padmanaban701</w:t>
        <w:br/>
        <w:t>Portfolio: padhuport.vercel.app</w:t>
      </w:r>
    </w:p>
    <w:p>
      <w:pPr>
        <w:spacing w:before="240" w:after="120"/>
        <w:pBdr>
          <w:bottom w:val="single" w:sz="6" w:space="1" w:color="auto"/>
        </w:pBdr>
      </w:pPr>
      <w:r>
        <w:rPr>
          <w:rFonts w:ascii="Arial" w:hAnsi="Arial"/>
          <w:b/>
          <w:sz w:val="28"/>
        </w:rPr>
        <w:t>PROFESSIONAL SUMMARY</w:t>
      </w:r>
    </w:p>
    <w:p>
      <w:pPr>
        <w:spacing w:before="0" w:after="120"/>
      </w:pPr>
      <w:r>
        <w:t>Frontend Developer with nearly 2 years of experience building scalable and high-performance web applications using React, Next.js, and TypeScript. Expert in state management, real-time tracking systems, and integrated mobile solutions with Flutter. Proven track record of improving user engagement and application efficiency.</w:t>
      </w:r>
    </w:p>
    <w:p>
      <w:pPr>
        <w:spacing w:before="240" w:after="120"/>
        <w:pBdr>
          <w:bottom w:val="single" w:sz="6" w:space="1" w:color="auto"/>
        </w:pBdr>
      </w:pPr>
      <w:r>
        <w:rPr>
          <w:rFonts w:ascii="Arial" w:hAnsi="Arial"/>
          <w:b/>
          <w:sz w:val="28"/>
        </w:rPr>
        <w:t>TECHNICAL SKILLS</w:t>
      </w:r>
    </w:p>
    <w:p>
      <w:pPr>
        <w:spacing w:before="0" w:after="40"/>
      </w:pPr>
      <w:r>
        <w:rPr>
          <w:b/>
        </w:rPr>
        <w:t>Languages &amp; Frameworks:</w:t>
      </w:r>
      <w:r>
        <w:t xml:space="preserve"> React.js, Next.js, TypeScript, JavaScript (ES6+), Flutter, Dart, GSAP</w:t>
      </w:r>
    </w:p>
    <w:p>
      <w:pPr>
        <w:spacing w:before="0" w:after="40"/>
      </w:pPr>
      <w:r>
        <w:rPr>
          <w:b/>
        </w:rPr>
        <w:t>State &amp; Data:</w:t>
      </w:r>
      <w:r>
        <w:t xml:space="preserve"> Zustand, Redux Toolkit, React Query (TanStack Query)</w:t>
      </w:r>
    </w:p>
    <w:p>
      <w:pPr>
        <w:spacing w:before="0" w:after="40"/>
      </w:pPr>
      <w:r>
        <w:rPr>
          <w:b/>
        </w:rPr>
        <w:t>Styling &amp; UI:</w:t>
      </w:r>
      <w:r>
        <w:t xml:space="preserve"> Tailwind CSS, Material UI, Responsive Design, UI/UX Optimization</w:t>
      </w:r>
    </w:p>
    <w:p>
      <w:pPr>
        <w:spacing w:before="0" w:after="40"/>
      </w:pPr>
      <w:r>
        <w:rPr>
          <w:b/>
        </w:rPr>
        <w:t>Tools &amp; Methodologies:</w:t>
      </w:r>
      <w:r>
        <w:t xml:space="preserve"> Git/GitHub, Mapbox API, Firebase, REST APIs</w:t>
      </w:r>
    </w:p>
    <w:p>
      <w:pPr>
        <w:spacing w:before="240" w:after="120"/>
        <w:pBdr>
          <w:bottom w:val="single" w:sz="6" w:space="1" w:color="auto"/>
        </w:pBdr>
      </w:pPr>
      <w:r>
        <w:rPr>
          <w:rFonts w:ascii="Arial" w:hAnsi="Arial"/>
          <w:b/>
          <w:sz w:val="28"/>
        </w:rPr>
        <w:t>WORK EXPERIENCE</w:t>
      </w:r>
    </w:p>
    <w:p>
      <w:pPr>
        <w:spacing w:before="0" w:after="60"/>
      </w:pPr>
      <w:r>
        <w:rPr>
          <w:b/>
        </w:rPr>
        <w:t>Frontend Developer | Admiro Soft Technologies</w:t>
      </w:r>
      <w:r>
        <w:rPr>
          <w:i/>
        </w:rPr>
        <w:tab/>
        <w:t>Jun 2024 – Present</w:t>
      </w:r>
    </w:p>
    <w:p>
      <w:pPr>
        <w:pStyle w:val="ListBullet"/>
        <w:spacing w:before="0" w:after="40"/>
      </w:pPr>
      <w:r>
        <w:t>Improved load times by 25% using code splitting and asset optimization techniques.</w:t>
      </w:r>
    </w:p>
    <w:p>
      <w:pPr>
        <w:pStyle w:val="ListBullet"/>
        <w:spacing w:before="0" w:after="40"/>
      </w:pPr>
      <w:r>
        <w:t>Increased mobile engagement by 50% via mobile-first responsive design and optimized UI flows.</w:t>
      </w:r>
    </w:p>
    <w:p>
      <w:pPr>
        <w:pStyle w:val="ListBullet"/>
        <w:spacing w:before="0" w:after="40"/>
      </w:pPr>
      <w:r>
        <w:t>Implemented robust state management using Zustand and optimized server state with React Query.</w:t>
      </w:r>
    </w:p>
    <w:p>
      <w:pPr>
        <w:pStyle w:val="ListBullet"/>
        <w:spacing w:before="0" w:after="40"/>
      </w:pPr>
      <w:r>
        <w:t>Integrated real-time GPS tracking and interactive maps using Mapbox and WebSockets.</w:t>
      </w:r>
    </w:p>
    <w:p>
      <w:pPr>
        <w:spacing w:before="0" w:after="60"/>
      </w:pPr>
      <w:r>
        <w:rPr>
          <w:b/>
        </w:rPr>
        <w:t>Web Developer Intern | DotWorld Technologies Pvt Ltd</w:t>
      </w:r>
      <w:r>
        <w:rPr>
          <w:i/>
        </w:rPr>
        <w:tab/>
        <w:t>Dec 2023 – Feb 2024</w:t>
      </w:r>
    </w:p>
    <w:p>
      <w:pPr>
        <w:pStyle w:val="ListBullet"/>
        <w:spacing w:before="0" w:after="40"/>
      </w:pPr>
      <w:r>
        <w:t>Developed interactive UI components using HTML, CSS, JavaScript, and GSAP.</w:t>
      </w:r>
    </w:p>
    <w:p>
      <w:pPr>
        <w:pStyle w:val="ListBullet"/>
        <w:spacing w:before="0" w:after="40"/>
      </w:pPr>
      <w:r>
        <w:t>Improved user experience by 20% through UI refactoring and polished micro-animations.</w:t>
      </w:r>
    </w:p>
    <w:p>
      <w:pPr>
        <w:spacing w:before="240" w:after="120"/>
        <w:pBdr>
          <w:bottom w:val="single" w:sz="6" w:space="1" w:color="auto"/>
        </w:pBdr>
      </w:pPr>
      <w:r>
        <w:rPr>
          <w:rFonts w:ascii="Arial" w:hAnsi="Arial"/>
          <w:b/>
          <w:sz w:val="28"/>
        </w:rPr>
        <w:t>KEY PROJECTS</w:t>
      </w:r>
    </w:p>
    <w:p>
      <w:pPr>
        <w:spacing w:before="80" w:after="40"/>
      </w:pPr>
      <w:r>
        <w:rPr>
          <w:b/>
        </w:rPr>
        <w:t>Multi-Tenant Enterprise SaaS Platform</w:t>
      </w:r>
    </w:p>
    <w:p>
      <w:pPr>
        <w:pStyle w:val="ListBullet"/>
        <w:spacing w:before="0" w:after="40"/>
      </w:pPr>
      <w:r>
        <w:t>Architected a multi-tenant architecture supporting dynamic RBAC for complex enterprise hierarchies.</w:t>
      </w:r>
    </w:p>
    <w:p>
      <w:pPr>
        <w:pStyle w:val="ListBullet"/>
        <w:spacing w:before="0" w:after="40"/>
      </w:pPr>
      <w:r>
        <w:t>Engineered a real-time GPS tracking system with precise movement logging and distance calculations.</w:t>
      </w:r>
    </w:p>
    <w:p>
      <w:pPr>
        <w:pStyle w:val="ListBullet"/>
        <w:spacing w:before="0" w:after="40"/>
      </w:pPr>
      <w:r>
        <w:t>Developed an integrated Flutter mobile application with Firebase for real-time data sync and push notifications.</w:t>
      </w:r>
    </w:p>
    <w:p>
      <w:pPr>
        <w:pStyle w:val="ListBullet"/>
        <w:spacing w:before="0" w:after="40"/>
      </w:pPr>
      <w:r>
        <w:t>Automated high-volume payroll processing and automated pay-slip generation.</w:t>
      </w:r>
    </w:p>
    <w:p>
      <w:pPr>
        <w:spacing w:before="80" w:after="40"/>
      </w:pPr>
      <w:r>
        <w:rPr>
          <w:b/>
        </w:rPr>
        <w:t>Logistics &amp; Delivery Operations Suite</w:t>
      </w:r>
    </w:p>
    <w:p>
      <w:pPr>
        <w:pStyle w:val="ListBullet"/>
        <w:spacing w:before="0" w:after="40"/>
      </w:pPr>
      <w:r>
        <w:t>Developed a mission-critical delivery management system featuring live driver tracking and automated shipment routing.</w:t>
      </w:r>
    </w:p>
    <w:p>
      <w:pPr>
        <w:pStyle w:val="ListBullet"/>
        <w:spacing w:before="0" w:after="40"/>
      </w:pPr>
      <w:r>
        <w:t>Built a comprehensive administrative dashboard for real-time monitoring of fleet performance and order metrics.</w:t>
      </w:r>
    </w:p>
    <w:p>
      <w:pPr>
        <w:pStyle w:val="ListBullet"/>
        <w:spacing w:before="0" w:after="40"/>
      </w:pPr>
      <w:r>
        <w:t>Implemented a secure, multi-level authentication system to manage workflows across Super Admin, Dispatchers, and Field Agents.</w:t>
      </w:r>
    </w:p>
    <w:p>
      <w:pPr>
        <w:spacing w:before="80" w:after="40"/>
      </w:pPr>
      <w:r>
        <w:rPr>
          <w:b/>
        </w:rPr>
        <w:t>Medicine Supply Chain &amp; Order Management</w:t>
      </w:r>
    </w:p>
    <w:p>
      <w:pPr>
        <w:pStyle w:val="ListBullet"/>
        <w:spacing w:before="0" w:after="40"/>
      </w:pPr>
      <w:r>
        <w:t>Streamlined end-to-end pharmacy order fulfillment by developing an integrated tracking and inventory synchronization system.</w:t>
      </w:r>
    </w:p>
    <w:p>
      <w:pPr>
        <w:pStyle w:val="ListBullet"/>
        <w:spacing w:before="0" w:after="40"/>
      </w:pPr>
      <w:r>
        <w:t>Enhanced operational efficiency by integrating barcode scanner support for rapid stock-in/stock-out processes.</w:t>
      </w:r>
    </w:p>
    <w:p>
      <w:pPr>
        <w:pStyle w:val="ListBullet"/>
        <w:spacing w:before="0" w:after="40"/>
      </w:pPr>
      <w:r>
        <w:t>Designed a resilient order assignment engine that dynamically routes deliveries based on employee availability and proximity.</w:t>
      </w:r>
    </w:p>
    <w:p>
      <w:pPr>
        <w:spacing w:before="80" w:after="40"/>
      </w:pPr>
      <w:r>
        <w:rPr>
          <w:b/>
        </w:rPr>
        <w:t>High-Performance E-commerce Ecosystem</w:t>
      </w:r>
    </w:p>
    <w:p>
      <w:pPr>
        <w:pStyle w:val="ListBullet"/>
        <w:spacing w:before="0" w:after="40"/>
      </w:pPr>
      <w:r>
        <w:t>Developed a scalable storefront with secure payment gateway integration and centralized order lifecycle management.</w:t>
      </w:r>
    </w:p>
    <w:p>
      <w:pPr>
        <w:pStyle w:val="ListBullet"/>
        <w:spacing w:before="0" w:after="40"/>
      </w:pPr>
      <w:r>
        <w:t>Built an intuitive vendor administration panel for real-time inventory tracking, sales analytics, and customer management.</w:t>
      </w:r>
    </w:p>
    <w:p>
      <w:pPr>
        <w:pStyle w:val="ListBullet"/>
        <w:spacing w:before="0" w:after="40"/>
      </w:pPr>
      <w:r>
        <w:t>Optimized frontend performance through asset caching and lazy loading, ensuring a seamless cross-device experience.</w:t>
      </w:r>
    </w:p>
    <w:p>
      <w:pPr>
        <w:spacing w:before="240" w:after="120"/>
        <w:pBdr>
          <w:bottom w:val="single" w:sz="6" w:space="1" w:color="auto"/>
        </w:pBdr>
      </w:pPr>
      <w:r>
        <w:rPr>
          <w:rFonts w:ascii="Arial" w:hAnsi="Arial"/>
          <w:b/>
          <w:sz w:val="28"/>
        </w:rPr>
        <w:t>EDUCATION</w:t>
      </w:r>
    </w:p>
    <w:p>
      <w:pPr>
        <w:spacing w:before="0" w:after="40"/>
      </w:pPr>
      <w:r>
        <w:rPr>
          <w:b/>
        </w:rPr>
        <w:t>B.E. Computer Science | Dr. N.G.P Institute of Technology</w:t>
      </w:r>
      <w:r>
        <w:rPr>
          <w:i/>
        </w:rPr>
        <w:tab/>
        <w:t>2019 – 2023</w:t>
      </w:r>
    </w:p>
    <w:p>
      <w:r>
        <w:t>CGPA: 7.8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